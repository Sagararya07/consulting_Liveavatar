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valid test document.</w:t>
      </w:r>
    </w:p>
    <w:p>
      <w:r>
        <w:t>This is a second paragraph with some more text to be embedded.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