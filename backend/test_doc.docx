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Ingestion</w:t>
      </w:r>
    </w:p>
    <w:p>
      <w:r>
        <w:t>This is a test paragraph that will be chunked and stored in Supabase. It needs to contain some text so that it can be split and embedded correctly by the backend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